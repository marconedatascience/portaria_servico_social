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 w:rsidR="00AB7484" w14:paraId="1653E527" w14:textId="77777777">
        <w:tc>
          <w:tcPr>
            <w:tcW w:w="14399" w:type="dxa"/>
            <w:gridSpan w:val="7"/>
            <w:shd w:val="clear" w:color="auto" w:fill="808080"/>
          </w:tcPr>
          <w:p w14:paraId="6DA2B703" w14:textId="77777777" w:rsidR="00AB7484" w:rsidRDefault="00000000">
            <w:pPr>
              <w:jc w:val="center"/>
            </w:pPr>
            <w:r>
              <w:rPr>
                <w:b/>
              </w:rPr>
              <w:t>APARTAMENTO</w:t>
            </w:r>
            <w:r>
              <w:rPr>
                <w:b/>
              </w:rPr>
              <w:br/>
              <w:t>TÉRREO</w:t>
            </w:r>
            <w:r>
              <w:rPr>
                <w:b/>
              </w:rPr>
              <w:br/>
              <w:t>29/09/2026</w:t>
            </w:r>
          </w:p>
        </w:tc>
      </w:tr>
      <w:tr w:rsidR="00AB7484" w14:paraId="54067D12" w14:textId="77777777">
        <w:tc>
          <w:tcPr>
            <w:tcW w:w="2057" w:type="dxa"/>
            <w:shd w:val="clear" w:color="auto" w:fill="D3D3D3"/>
          </w:tcPr>
          <w:p w14:paraId="2B8AD4C6" w14:textId="77777777" w:rsidR="00AB7484" w:rsidRDefault="00000000">
            <w:pPr>
              <w:jc w:val="center"/>
            </w:pPr>
            <w:r>
              <w:rPr>
                <w:b/>
              </w:rPr>
              <w:t>APT</w:t>
            </w:r>
          </w:p>
        </w:tc>
        <w:tc>
          <w:tcPr>
            <w:tcW w:w="2057" w:type="dxa"/>
            <w:shd w:val="clear" w:color="auto" w:fill="D3D3D3"/>
          </w:tcPr>
          <w:p w14:paraId="08116DF9" w14:textId="783CDD52" w:rsidR="00AB7484" w:rsidRDefault="00AF32A3">
            <w:pPr>
              <w:jc w:val="center"/>
            </w:pPr>
            <w:r>
              <w:rPr>
                <w:b/>
              </w:rPr>
              <w:t>PACIENTE</w:t>
            </w:r>
          </w:p>
        </w:tc>
        <w:tc>
          <w:tcPr>
            <w:tcW w:w="2057" w:type="dxa"/>
            <w:shd w:val="clear" w:color="auto" w:fill="D3D3D3"/>
          </w:tcPr>
          <w:p w14:paraId="1FB4AC38" w14:textId="77777777" w:rsidR="00AB7484" w:rsidRDefault="00000000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2057" w:type="dxa"/>
            <w:shd w:val="clear" w:color="auto" w:fill="D3D3D3"/>
          </w:tcPr>
          <w:p w14:paraId="713FB41C" w14:textId="094EE628" w:rsidR="00AB7484" w:rsidRDefault="00AF32A3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057" w:type="dxa"/>
            <w:shd w:val="clear" w:color="auto" w:fill="D3D3D3"/>
          </w:tcPr>
          <w:p w14:paraId="33ED9939" w14:textId="77777777" w:rsidR="00AB7484" w:rsidRDefault="00000000">
            <w:pPr>
              <w:jc w:val="center"/>
            </w:pPr>
            <w:r>
              <w:rPr>
                <w:b/>
              </w:rPr>
              <w:t>MUNICIPIO</w:t>
            </w:r>
          </w:p>
        </w:tc>
        <w:tc>
          <w:tcPr>
            <w:tcW w:w="2057" w:type="dxa"/>
            <w:shd w:val="clear" w:color="auto" w:fill="D3D3D3"/>
          </w:tcPr>
          <w:p w14:paraId="3D1BEDB5" w14:textId="77777777" w:rsidR="00AB7484" w:rsidRDefault="00000000">
            <w:pPr>
              <w:jc w:val="center"/>
            </w:pPr>
            <w:r>
              <w:rPr>
                <w:b/>
              </w:rPr>
              <w:t>ACOMPANHANTE</w:t>
            </w:r>
          </w:p>
        </w:tc>
        <w:tc>
          <w:tcPr>
            <w:tcW w:w="2057" w:type="dxa"/>
            <w:shd w:val="clear" w:color="auto" w:fill="D3D3D3"/>
          </w:tcPr>
          <w:p w14:paraId="737B15F6" w14:textId="77777777" w:rsidR="00AB7484" w:rsidRDefault="00000000">
            <w:pPr>
              <w:jc w:val="center"/>
            </w:pPr>
            <w:r>
              <w:rPr>
                <w:b/>
              </w:rPr>
              <w:t>DECLARAÇÃO</w:t>
            </w:r>
          </w:p>
        </w:tc>
      </w:tr>
      <w:tr w:rsidR="00AB7484" w14:paraId="537B4749" w14:textId="77777777">
        <w:tc>
          <w:tcPr>
            <w:tcW w:w="2057" w:type="dxa"/>
          </w:tcPr>
          <w:p w14:paraId="17F8FB60" w14:textId="77777777" w:rsidR="00AB7484" w:rsidRDefault="00000000">
            <w:pPr>
              <w:jc w:val="center"/>
            </w:pPr>
            <w:r>
              <w:t>APT 01</w:t>
            </w:r>
          </w:p>
        </w:tc>
        <w:tc>
          <w:tcPr>
            <w:tcW w:w="2057" w:type="dxa"/>
          </w:tcPr>
          <w:p w14:paraId="45D05190" w14:textId="77777777" w:rsidR="00AB7484" w:rsidRDefault="00000000">
            <w:pPr>
              <w:jc w:val="center"/>
            </w:pPr>
            <w:r>
              <w:t>Theresa Maria Pierre</w:t>
            </w:r>
          </w:p>
        </w:tc>
        <w:tc>
          <w:tcPr>
            <w:tcW w:w="2057" w:type="dxa"/>
          </w:tcPr>
          <w:p w14:paraId="63D5EA49" w14:textId="77777777" w:rsidR="00AB7484" w:rsidRDefault="00000000">
            <w:pPr>
              <w:jc w:val="center"/>
            </w:pPr>
            <w:r>
              <w:t>40</w:t>
            </w:r>
          </w:p>
        </w:tc>
        <w:tc>
          <w:tcPr>
            <w:tcW w:w="2057" w:type="dxa"/>
          </w:tcPr>
          <w:p w14:paraId="2089DEB8" w14:textId="77777777" w:rsidR="00AB7484" w:rsidRDefault="00000000">
            <w:pPr>
              <w:jc w:val="center"/>
            </w:pPr>
            <w:r>
              <w:t>28/09/26</w:t>
            </w:r>
          </w:p>
        </w:tc>
        <w:tc>
          <w:tcPr>
            <w:tcW w:w="2057" w:type="dxa"/>
          </w:tcPr>
          <w:p w14:paraId="6431F768" w14:textId="77777777" w:rsidR="00AB7484" w:rsidRDefault="00000000">
            <w:pPr>
              <w:jc w:val="center"/>
            </w:pPr>
            <w:r>
              <w:t>Arapiraca</w:t>
            </w:r>
          </w:p>
        </w:tc>
        <w:tc>
          <w:tcPr>
            <w:tcW w:w="2057" w:type="dxa"/>
          </w:tcPr>
          <w:p w14:paraId="6BED4451" w14:textId="77777777" w:rsidR="00AB7484" w:rsidRDefault="00000000">
            <w:pPr>
              <w:jc w:val="center"/>
            </w:pPr>
            <w:r>
              <w:t>Karine - Comadre</w:t>
            </w:r>
          </w:p>
        </w:tc>
        <w:tc>
          <w:tcPr>
            <w:tcW w:w="2057" w:type="dxa"/>
          </w:tcPr>
          <w:p w14:paraId="0862DB14" w14:textId="77777777" w:rsidR="00AB7484" w:rsidRDefault="00000000">
            <w:pPr>
              <w:jc w:val="center"/>
            </w:pPr>
            <w:r>
              <w:t>Não</w:t>
            </w:r>
          </w:p>
        </w:tc>
      </w:tr>
      <w:tr w:rsidR="00AB7484" w14:paraId="55EFD9F4" w14:textId="77777777">
        <w:tc>
          <w:tcPr>
            <w:tcW w:w="2057" w:type="dxa"/>
          </w:tcPr>
          <w:p w14:paraId="3B6A9E20" w14:textId="77777777" w:rsidR="00AB7484" w:rsidRDefault="00000000">
            <w:pPr>
              <w:jc w:val="center"/>
            </w:pPr>
            <w:r>
              <w:t>APT 03</w:t>
            </w:r>
          </w:p>
        </w:tc>
        <w:tc>
          <w:tcPr>
            <w:tcW w:w="2057" w:type="dxa"/>
          </w:tcPr>
          <w:p w14:paraId="04410CF7" w14:textId="77777777" w:rsidR="00AB7484" w:rsidRDefault="00000000">
            <w:pPr>
              <w:jc w:val="center"/>
            </w:pPr>
            <w:r>
              <w:t>Jane Cleia Ribeiro Silva</w:t>
            </w:r>
          </w:p>
        </w:tc>
        <w:tc>
          <w:tcPr>
            <w:tcW w:w="2057" w:type="dxa"/>
          </w:tcPr>
          <w:p w14:paraId="4E9B2351" w14:textId="77777777" w:rsidR="00AB7484" w:rsidRDefault="00000000">
            <w:pPr>
              <w:jc w:val="center"/>
            </w:pPr>
            <w:r>
              <w:t>38</w:t>
            </w:r>
          </w:p>
        </w:tc>
        <w:tc>
          <w:tcPr>
            <w:tcW w:w="2057" w:type="dxa"/>
          </w:tcPr>
          <w:p w14:paraId="30A6AE1F" w14:textId="77777777" w:rsidR="00AB7484" w:rsidRDefault="00000000">
            <w:pPr>
              <w:jc w:val="center"/>
            </w:pPr>
            <w:r>
              <w:t>28/09/26</w:t>
            </w:r>
          </w:p>
        </w:tc>
        <w:tc>
          <w:tcPr>
            <w:tcW w:w="2057" w:type="dxa"/>
          </w:tcPr>
          <w:p w14:paraId="0572B0FC" w14:textId="77777777" w:rsidR="00AB7484" w:rsidRDefault="00000000">
            <w:pPr>
              <w:jc w:val="center"/>
            </w:pPr>
            <w:r>
              <w:t>Arapiraca</w:t>
            </w:r>
          </w:p>
        </w:tc>
        <w:tc>
          <w:tcPr>
            <w:tcW w:w="2057" w:type="dxa"/>
          </w:tcPr>
          <w:p w14:paraId="1BFC5F3C" w14:textId="77777777" w:rsidR="00AB7484" w:rsidRDefault="00000000">
            <w:pPr>
              <w:jc w:val="center"/>
            </w:pPr>
            <w:r>
              <w:t>Wallisson - Esposo</w:t>
            </w:r>
          </w:p>
        </w:tc>
        <w:tc>
          <w:tcPr>
            <w:tcW w:w="2057" w:type="dxa"/>
          </w:tcPr>
          <w:p w14:paraId="3BDE304D" w14:textId="77777777" w:rsidR="00AB7484" w:rsidRDefault="00000000">
            <w:pPr>
              <w:jc w:val="center"/>
            </w:pPr>
            <w:r>
              <w:t>Não</w:t>
            </w:r>
          </w:p>
        </w:tc>
      </w:tr>
      <w:tr w:rsidR="00AB7484" w14:paraId="3E0E5891" w14:textId="77777777">
        <w:tc>
          <w:tcPr>
            <w:tcW w:w="2057" w:type="dxa"/>
          </w:tcPr>
          <w:p w14:paraId="6D8959A1" w14:textId="77777777" w:rsidR="00AB7484" w:rsidRDefault="00000000">
            <w:pPr>
              <w:jc w:val="center"/>
            </w:pPr>
            <w:r>
              <w:t>APT 04</w:t>
            </w:r>
          </w:p>
        </w:tc>
        <w:tc>
          <w:tcPr>
            <w:tcW w:w="2057" w:type="dxa"/>
          </w:tcPr>
          <w:p w14:paraId="49405638" w14:textId="77777777" w:rsidR="00AB7484" w:rsidRDefault="00000000">
            <w:pPr>
              <w:jc w:val="center"/>
            </w:pPr>
            <w:r>
              <w:t>Edielma de Lira Santos</w:t>
            </w:r>
          </w:p>
        </w:tc>
        <w:tc>
          <w:tcPr>
            <w:tcW w:w="2057" w:type="dxa"/>
          </w:tcPr>
          <w:p w14:paraId="44388F5D" w14:textId="77777777" w:rsidR="00AB7484" w:rsidRDefault="00000000">
            <w:pPr>
              <w:jc w:val="center"/>
            </w:pPr>
            <w:r>
              <w:t>21</w:t>
            </w:r>
          </w:p>
        </w:tc>
        <w:tc>
          <w:tcPr>
            <w:tcW w:w="2057" w:type="dxa"/>
          </w:tcPr>
          <w:p w14:paraId="48E0C7A3" w14:textId="77777777" w:rsidR="00AB7484" w:rsidRDefault="00000000">
            <w:pPr>
              <w:jc w:val="center"/>
            </w:pPr>
            <w:r>
              <w:t>290926</w:t>
            </w:r>
          </w:p>
        </w:tc>
        <w:tc>
          <w:tcPr>
            <w:tcW w:w="2057" w:type="dxa"/>
          </w:tcPr>
          <w:p w14:paraId="7257A4C8" w14:textId="77777777" w:rsidR="00AB7484" w:rsidRDefault="00000000">
            <w:pPr>
              <w:jc w:val="center"/>
            </w:pPr>
            <w:r>
              <w:t>São Sebastião</w:t>
            </w:r>
          </w:p>
        </w:tc>
        <w:tc>
          <w:tcPr>
            <w:tcW w:w="2057" w:type="dxa"/>
          </w:tcPr>
          <w:p w14:paraId="2759946E" w14:textId="77777777" w:rsidR="00AB7484" w:rsidRDefault="00000000">
            <w:pPr>
              <w:jc w:val="center"/>
            </w:pPr>
            <w:r>
              <w:t>Lenilda - Irma</w:t>
            </w:r>
          </w:p>
        </w:tc>
        <w:tc>
          <w:tcPr>
            <w:tcW w:w="2057" w:type="dxa"/>
          </w:tcPr>
          <w:p w14:paraId="329FF888" w14:textId="77777777" w:rsidR="00AB7484" w:rsidRDefault="00000000">
            <w:pPr>
              <w:jc w:val="center"/>
            </w:pPr>
            <w:r>
              <w:t>Não</w:t>
            </w:r>
          </w:p>
        </w:tc>
      </w:tr>
      <w:tr w:rsidR="00AB7484" w14:paraId="5EF502C4" w14:textId="77777777">
        <w:tc>
          <w:tcPr>
            <w:tcW w:w="2057" w:type="dxa"/>
          </w:tcPr>
          <w:p w14:paraId="47688060" w14:textId="77777777" w:rsidR="00AB7484" w:rsidRDefault="00000000">
            <w:pPr>
              <w:jc w:val="center"/>
            </w:pPr>
            <w:r>
              <w:t>APT 05</w:t>
            </w:r>
          </w:p>
        </w:tc>
        <w:tc>
          <w:tcPr>
            <w:tcW w:w="2057" w:type="dxa"/>
          </w:tcPr>
          <w:p w14:paraId="0F11CA94" w14:textId="77777777" w:rsidR="00AB7484" w:rsidRDefault="00000000">
            <w:pPr>
              <w:jc w:val="center"/>
            </w:pPr>
            <w:r>
              <w:t>Veronica Elias dos Santos</w:t>
            </w:r>
          </w:p>
        </w:tc>
        <w:tc>
          <w:tcPr>
            <w:tcW w:w="2057" w:type="dxa"/>
          </w:tcPr>
          <w:p w14:paraId="3895523A" w14:textId="77777777" w:rsidR="00AB7484" w:rsidRDefault="00000000">
            <w:pPr>
              <w:jc w:val="center"/>
            </w:pPr>
            <w:r>
              <w:t>47</w:t>
            </w:r>
          </w:p>
        </w:tc>
        <w:tc>
          <w:tcPr>
            <w:tcW w:w="2057" w:type="dxa"/>
          </w:tcPr>
          <w:p w14:paraId="53805954" w14:textId="77777777" w:rsidR="00AB7484" w:rsidRDefault="00000000">
            <w:pPr>
              <w:jc w:val="center"/>
            </w:pPr>
            <w:r>
              <w:t>28/09/26</w:t>
            </w:r>
          </w:p>
        </w:tc>
        <w:tc>
          <w:tcPr>
            <w:tcW w:w="2057" w:type="dxa"/>
          </w:tcPr>
          <w:p w14:paraId="7DEFD8AF" w14:textId="77777777" w:rsidR="00AB7484" w:rsidRDefault="00000000">
            <w:pPr>
              <w:jc w:val="center"/>
            </w:pPr>
            <w:r>
              <w:t>Arapiraca</w:t>
            </w:r>
          </w:p>
        </w:tc>
        <w:tc>
          <w:tcPr>
            <w:tcW w:w="2057" w:type="dxa"/>
          </w:tcPr>
          <w:p w14:paraId="7558A45D" w14:textId="77777777" w:rsidR="00AB7484" w:rsidRDefault="00000000">
            <w:pPr>
              <w:jc w:val="center"/>
            </w:pPr>
            <w:r>
              <w:t>Ovidio - Esposo</w:t>
            </w:r>
          </w:p>
        </w:tc>
        <w:tc>
          <w:tcPr>
            <w:tcW w:w="2057" w:type="dxa"/>
          </w:tcPr>
          <w:p w14:paraId="64A6681D" w14:textId="77777777" w:rsidR="00AB7484" w:rsidRDefault="00000000">
            <w:pPr>
              <w:jc w:val="center"/>
            </w:pPr>
            <w:r>
              <w:t>Não</w:t>
            </w:r>
          </w:p>
        </w:tc>
      </w:tr>
      <w:tr w:rsidR="00AB7484" w14:paraId="75C80722" w14:textId="77777777">
        <w:tc>
          <w:tcPr>
            <w:tcW w:w="2057" w:type="dxa"/>
          </w:tcPr>
          <w:p w14:paraId="7877F80F" w14:textId="77777777" w:rsidR="00AB7484" w:rsidRDefault="00000000">
            <w:pPr>
              <w:jc w:val="center"/>
            </w:pPr>
            <w:r>
              <w:t>DUPLO II</w:t>
            </w:r>
          </w:p>
        </w:tc>
        <w:tc>
          <w:tcPr>
            <w:tcW w:w="2057" w:type="dxa"/>
          </w:tcPr>
          <w:p w14:paraId="2D745601" w14:textId="77777777" w:rsidR="00AB7484" w:rsidRDefault="00000000">
            <w:pPr>
              <w:jc w:val="center"/>
            </w:pPr>
            <w:r>
              <w:t>Joana D`Arc Rodrigues Santos Vital</w:t>
            </w:r>
          </w:p>
        </w:tc>
        <w:tc>
          <w:tcPr>
            <w:tcW w:w="2057" w:type="dxa"/>
          </w:tcPr>
          <w:p w14:paraId="63143642" w14:textId="77777777" w:rsidR="00AB7484" w:rsidRDefault="00000000">
            <w:pPr>
              <w:jc w:val="center"/>
            </w:pPr>
            <w:r>
              <w:t>47</w:t>
            </w:r>
          </w:p>
        </w:tc>
        <w:tc>
          <w:tcPr>
            <w:tcW w:w="2057" w:type="dxa"/>
          </w:tcPr>
          <w:p w14:paraId="19727046" w14:textId="77777777" w:rsidR="00AB7484" w:rsidRDefault="00000000">
            <w:pPr>
              <w:jc w:val="center"/>
            </w:pPr>
            <w:r>
              <w:t>28/09/26</w:t>
            </w:r>
          </w:p>
        </w:tc>
        <w:tc>
          <w:tcPr>
            <w:tcW w:w="2057" w:type="dxa"/>
          </w:tcPr>
          <w:p w14:paraId="5649EF4A" w14:textId="77777777" w:rsidR="00AB7484" w:rsidRDefault="00000000">
            <w:pPr>
              <w:jc w:val="center"/>
            </w:pPr>
            <w:r>
              <w:t>Feira Grande</w:t>
            </w:r>
          </w:p>
        </w:tc>
        <w:tc>
          <w:tcPr>
            <w:tcW w:w="2057" w:type="dxa"/>
          </w:tcPr>
          <w:p w14:paraId="6D6DDD1F" w14:textId="77777777" w:rsidR="00AB7484" w:rsidRDefault="00000000">
            <w:pPr>
              <w:jc w:val="center"/>
            </w:pPr>
            <w:r>
              <w:t>Romeira - Esposo</w:t>
            </w:r>
          </w:p>
        </w:tc>
        <w:tc>
          <w:tcPr>
            <w:tcW w:w="2057" w:type="dxa"/>
          </w:tcPr>
          <w:p w14:paraId="2AC8D60A" w14:textId="77777777" w:rsidR="00AB7484" w:rsidRDefault="00000000">
            <w:pPr>
              <w:jc w:val="center"/>
            </w:pPr>
            <w:r>
              <w:t>Não</w:t>
            </w:r>
          </w:p>
        </w:tc>
      </w:tr>
    </w:tbl>
    <w:p w14:paraId="15C6AAD3" w14:textId="77777777" w:rsidR="00AB7484" w:rsidRDefault="00AB7484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 w:rsidR="00AB7484" w14:paraId="2B2AECC3" w14:textId="77777777">
        <w:tc>
          <w:tcPr>
            <w:tcW w:w="14399" w:type="dxa"/>
            <w:gridSpan w:val="7"/>
            <w:shd w:val="clear" w:color="auto" w:fill="808080"/>
          </w:tcPr>
          <w:p w14:paraId="019423B8" w14:textId="77777777" w:rsidR="00AB7484" w:rsidRDefault="00000000">
            <w:pPr>
              <w:jc w:val="center"/>
            </w:pPr>
            <w:r>
              <w:rPr>
                <w:b/>
              </w:rPr>
              <w:t>APARTAMENTO</w:t>
            </w:r>
            <w:r>
              <w:rPr>
                <w:b/>
              </w:rPr>
              <w:br/>
              <w:t>1. Andar</w:t>
            </w:r>
          </w:p>
        </w:tc>
      </w:tr>
      <w:tr w:rsidR="00AF32A3" w14:paraId="21628712" w14:textId="77777777">
        <w:tc>
          <w:tcPr>
            <w:tcW w:w="2057" w:type="dxa"/>
            <w:shd w:val="clear" w:color="auto" w:fill="D3D3D3"/>
          </w:tcPr>
          <w:p w14:paraId="28C9C10B" w14:textId="77777777" w:rsidR="00AF32A3" w:rsidRDefault="00AF32A3" w:rsidP="00AF32A3">
            <w:pPr>
              <w:jc w:val="center"/>
            </w:pPr>
            <w:r>
              <w:rPr>
                <w:b/>
              </w:rPr>
              <w:t>APT</w:t>
            </w:r>
          </w:p>
        </w:tc>
        <w:tc>
          <w:tcPr>
            <w:tcW w:w="2057" w:type="dxa"/>
            <w:shd w:val="clear" w:color="auto" w:fill="D3D3D3"/>
          </w:tcPr>
          <w:p w14:paraId="5EFF9DEC" w14:textId="6EBD0BDB" w:rsidR="00AF32A3" w:rsidRDefault="00AF32A3" w:rsidP="00AF32A3">
            <w:pPr>
              <w:jc w:val="center"/>
            </w:pPr>
            <w:r>
              <w:rPr>
                <w:b/>
              </w:rPr>
              <w:t>PACIENTE</w:t>
            </w:r>
          </w:p>
        </w:tc>
        <w:tc>
          <w:tcPr>
            <w:tcW w:w="2057" w:type="dxa"/>
            <w:shd w:val="clear" w:color="auto" w:fill="D3D3D3"/>
          </w:tcPr>
          <w:p w14:paraId="0F5A3D8B" w14:textId="77777777" w:rsidR="00AF32A3" w:rsidRDefault="00AF32A3" w:rsidP="00AF32A3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2057" w:type="dxa"/>
            <w:shd w:val="clear" w:color="auto" w:fill="D3D3D3"/>
          </w:tcPr>
          <w:p w14:paraId="13F7AE5A" w14:textId="6D146122" w:rsidR="00AF32A3" w:rsidRDefault="00AF32A3" w:rsidP="00AF32A3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2057" w:type="dxa"/>
            <w:shd w:val="clear" w:color="auto" w:fill="D3D3D3"/>
          </w:tcPr>
          <w:p w14:paraId="1FE876A8" w14:textId="77777777" w:rsidR="00AF32A3" w:rsidRDefault="00AF32A3" w:rsidP="00AF32A3">
            <w:pPr>
              <w:jc w:val="center"/>
            </w:pPr>
            <w:r>
              <w:rPr>
                <w:b/>
              </w:rPr>
              <w:t>MUNICIPIO</w:t>
            </w:r>
          </w:p>
        </w:tc>
        <w:tc>
          <w:tcPr>
            <w:tcW w:w="2057" w:type="dxa"/>
            <w:shd w:val="clear" w:color="auto" w:fill="D3D3D3"/>
          </w:tcPr>
          <w:p w14:paraId="341CDB35" w14:textId="77777777" w:rsidR="00AF32A3" w:rsidRDefault="00AF32A3" w:rsidP="00AF32A3">
            <w:pPr>
              <w:jc w:val="center"/>
            </w:pPr>
            <w:r>
              <w:rPr>
                <w:b/>
              </w:rPr>
              <w:t>ACOMPANHANTE</w:t>
            </w:r>
          </w:p>
        </w:tc>
        <w:tc>
          <w:tcPr>
            <w:tcW w:w="2057" w:type="dxa"/>
            <w:shd w:val="clear" w:color="auto" w:fill="D3D3D3"/>
          </w:tcPr>
          <w:p w14:paraId="5212415E" w14:textId="77777777" w:rsidR="00AF32A3" w:rsidRDefault="00AF32A3" w:rsidP="00AF32A3">
            <w:pPr>
              <w:jc w:val="center"/>
            </w:pPr>
            <w:r>
              <w:rPr>
                <w:b/>
              </w:rPr>
              <w:t>DECLARAÇÃO</w:t>
            </w:r>
          </w:p>
        </w:tc>
      </w:tr>
      <w:tr w:rsidR="00AB7484" w14:paraId="3644FD83" w14:textId="77777777">
        <w:tc>
          <w:tcPr>
            <w:tcW w:w="2057" w:type="dxa"/>
          </w:tcPr>
          <w:p w14:paraId="5BE481CC" w14:textId="77777777" w:rsidR="00AB7484" w:rsidRDefault="00000000">
            <w:pPr>
              <w:jc w:val="center"/>
            </w:pPr>
            <w:r>
              <w:t>APT 103</w:t>
            </w:r>
          </w:p>
        </w:tc>
        <w:tc>
          <w:tcPr>
            <w:tcW w:w="2057" w:type="dxa"/>
          </w:tcPr>
          <w:p w14:paraId="68545B27" w14:textId="77777777" w:rsidR="00AB7484" w:rsidRDefault="00000000">
            <w:pPr>
              <w:jc w:val="center"/>
            </w:pPr>
            <w:r>
              <w:t>Ana Mercia Godoy Sousa Costa</w:t>
            </w:r>
          </w:p>
        </w:tc>
        <w:tc>
          <w:tcPr>
            <w:tcW w:w="2057" w:type="dxa"/>
          </w:tcPr>
          <w:p w14:paraId="0739E487" w14:textId="77777777" w:rsidR="00AB7484" w:rsidRDefault="00000000">
            <w:pPr>
              <w:jc w:val="center"/>
            </w:pPr>
            <w:r>
              <w:t>50</w:t>
            </w:r>
          </w:p>
        </w:tc>
        <w:tc>
          <w:tcPr>
            <w:tcW w:w="2057" w:type="dxa"/>
          </w:tcPr>
          <w:p w14:paraId="5300BE19" w14:textId="77777777" w:rsidR="00AB7484" w:rsidRDefault="00000000">
            <w:pPr>
              <w:jc w:val="center"/>
            </w:pPr>
            <w:r>
              <w:t>29/09/26</w:t>
            </w:r>
          </w:p>
        </w:tc>
        <w:tc>
          <w:tcPr>
            <w:tcW w:w="2057" w:type="dxa"/>
          </w:tcPr>
          <w:p w14:paraId="5E89A19E" w14:textId="77777777" w:rsidR="00AB7484" w:rsidRDefault="00000000">
            <w:pPr>
              <w:jc w:val="center"/>
            </w:pPr>
            <w:r>
              <w:t>Major Isidoro</w:t>
            </w:r>
          </w:p>
        </w:tc>
        <w:tc>
          <w:tcPr>
            <w:tcW w:w="2057" w:type="dxa"/>
          </w:tcPr>
          <w:p w14:paraId="610A10C0" w14:textId="77777777" w:rsidR="00AB7484" w:rsidRDefault="00000000">
            <w:pPr>
              <w:jc w:val="center"/>
            </w:pPr>
            <w:r>
              <w:t>Rita - Cunhada</w:t>
            </w:r>
          </w:p>
        </w:tc>
        <w:tc>
          <w:tcPr>
            <w:tcW w:w="2057" w:type="dxa"/>
          </w:tcPr>
          <w:p w14:paraId="5A31743C" w14:textId="77777777" w:rsidR="00AB7484" w:rsidRDefault="00000000">
            <w:pPr>
              <w:jc w:val="center"/>
            </w:pPr>
            <w:r>
              <w:t>Não</w:t>
            </w:r>
          </w:p>
        </w:tc>
      </w:tr>
    </w:tbl>
    <w:p w14:paraId="0FBE4AA8" w14:textId="77777777" w:rsidR="00AB7484" w:rsidRDefault="00000000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5"/>
        <w:gridCol w:w="232"/>
        <w:gridCol w:w="1030"/>
        <w:gridCol w:w="256"/>
        <w:gridCol w:w="633"/>
        <w:gridCol w:w="386"/>
        <w:gridCol w:w="835"/>
        <w:gridCol w:w="424"/>
        <w:gridCol w:w="1507"/>
        <w:gridCol w:w="465"/>
        <w:gridCol w:w="881"/>
        <w:gridCol w:w="465"/>
        <w:gridCol w:w="533"/>
        <w:gridCol w:w="501"/>
        <w:gridCol w:w="403"/>
        <w:gridCol w:w="664"/>
        <w:gridCol w:w="272"/>
        <w:gridCol w:w="792"/>
        <w:gridCol w:w="141"/>
        <w:gridCol w:w="1010"/>
        <w:gridCol w:w="480"/>
        <w:gridCol w:w="708"/>
        <w:gridCol w:w="983"/>
      </w:tblGrid>
      <w:tr w:rsidR="00AB7484" w14:paraId="27EA52DB" w14:textId="77777777" w:rsidTr="00016500">
        <w:tc>
          <w:tcPr>
            <w:tcW w:w="14616" w:type="dxa"/>
            <w:gridSpan w:val="23"/>
            <w:shd w:val="clear" w:color="auto" w:fill="808080"/>
          </w:tcPr>
          <w:p w14:paraId="1242CE20" w14:textId="77777777" w:rsidR="00AB7484" w:rsidRDefault="00000000">
            <w:pPr>
              <w:jc w:val="center"/>
            </w:pPr>
            <w:r>
              <w:rPr>
                <w:b/>
              </w:rPr>
              <w:lastRenderedPageBreak/>
              <w:t>PS - ADULTO</w:t>
            </w:r>
            <w:r>
              <w:rPr>
                <w:b/>
              </w:rPr>
              <w:br/>
              <w:t>29/09/2026 - DIA</w:t>
            </w:r>
          </w:p>
        </w:tc>
      </w:tr>
      <w:tr w:rsidR="00DC6C83" w14:paraId="252F3D47" w14:textId="77777777" w:rsidTr="00016500">
        <w:tc>
          <w:tcPr>
            <w:tcW w:w="1247" w:type="dxa"/>
            <w:gridSpan w:val="2"/>
            <w:shd w:val="clear" w:color="auto" w:fill="D3D3D3"/>
          </w:tcPr>
          <w:p w14:paraId="63795BFF" w14:textId="77777777" w:rsidR="00AB7484" w:rsidRDefault="00000000">
            <w:pPr>
              <w:jc w:val="center"/>
            </w:pPr>
            <w:r>
              <w:rPr>
                <w:b/>
              </w:rPr>
              <w:t>LEITO</w:t>
            </w:r>
          </w:p>
        </w:tc>
        <w:tc>
          <w:tcPr>
            <w:tcW w:w="1286" w:type="dxa"/>
            <w:gridSpan w:val="2"/>
            <w:shd w:val="clear" w:color="auto" w:fill="D3D3D3"/>
          </w:tcPr>
          <w:p w14:paraId="41CB2791" w14:textId="22CC206A" w:rsidR="00AB7484" w:rsidRDefault="00AF32A3">
            <w:pPr>
              <w:jc w:val="center"/>
            </w:pPr>
            <w:r>
              <w:rPr>
                <w:b/>
              </w:rPr>
              <w:t>PACIENTE (A)</w:t>
            </w:r>
          </w:p>
        </w:tc>
        <w:tc>
          <w:tcPr>
            <w:tcW w:w="1019" w:type="dxa"/>
            <w:gridSpan w:val="2"/>
            <w:shd w:val="clear" w:color="auto" w:fill="D3D3D3"/>
          </w:tcPr>
          <w:p w14:paraId="29B9CF07" w14:textId="77777777" w:rsidR="00AB7484" w:rsidRDefault="00000000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1259" w:type="dxa"/>
            <w:gridSpan w:val="2"/>
            <w:shd w:val="clear" w:color="auto" w:fill="D3D3D3"/>
          </w:tcPr>
          <w:p w14:paraId="584801DA" w14:textId="480424B7" w:rsidR="00AB7484" w:rsidRDefault="00AF32A3">
            <w:pPr>
              <w:jc w:val="center"/>
            </w:pPr>
            <w:r>
              <w:rPr>
                <w:b/>
              </w:rPr>
              <w:t>ENRADA</w:t>
            </w:r>
          </w:p>
        </w:tc>
        <w:tc>
          <w:tcPr>
            <w:tcW w:w="1972" w:type="dxa"/>
            <w:gridSpan w:val="2"/>
            <w:shd w:val="clear" w:color="auto" w:fill="D3D3D3"/>
          </w:tcPr>
          <w:p w14:paraId="5D7BFEE1" w14:textId="23A99381" w:rsidR="00AB7484" w:rsidRDefault="00AF32A3">
            <w:pPr>
              <w:jc w:val="center"/>
            </w:pPr>
            <w:r>
              <w:rPr>
                <w:b/>
              </w:rPr>
              <w:t>ACOMPANHANTE</w:t>
            </w:r>
          </w:p>
        </w:tc>
        <w:tc>
          <w:tcPr>
            <w:tcW w:w="1346" w:type="dxa"/>
            <w:gridSpan w:val="2"/>
            <w:shd w:val="clear" w:color="auto" w:fill="D3D3D3"/>
          </w:tcPr>
          <w:p w14:paraId="78EDF326" w14:textId="77777777" w:rsidR="00AB7484" w:rsidRDefault="00000000">
            <w:pPr>
              <w:jc w:val="center"/>
            </w:pPr>
            <w:r>
              <w:rPr>
                <w:b/>
              </w:rPr>
              <w:t>MUNICÍPIO</w:t>
            </w:r>
          </w:p>
        </w:tc>
        <w:tc>
          <w:tcPr>
            <w:tcW w:w="1034" w:type="dxa"/>
            <w:gridSpan w:val="2"/>
            <w:shd w:val="clear" w:color="auto" w:fill="D3D3D3"/>
          </w:tcPr>
          <w:p w14:paraId="5B95EAD8" w14:textId="77777777" w:rsidR="00AB7484" w:rsidRDefault="00000000">
            <w:pPr>
              <w:jc w:val="center"/>
            </w:pPr>
            <w:r>
              <w:rPr>
                <w:b/>
              </w:rPr>
              <w:t>RG</w:t>
            </w:r>
          </w:p>
        </w:tc>
        <w:tc>
          <w:tcPr>
            <w:tcW w:w="1067" w:type="dxa"/>
            <w:gridSpan w:val="2"/>
            <w:shd w:val="clear" w:color="auto" w:fill="D3D3D3"/>
          </w:tcPr>
          <w:p w14:paraId="215F4BFE" w14:textId="77777777" w:rsidR="00AB7484" w:rsidRDefault="00000000">
            <w:pPr>
              <w:jc w:val="center"/>
            </w:pPr>
            <w:r>
              <w:rPr>
                <w:b/>
              </w:rPr>
              <w:t>CPF</w:t>
            </w:r>
          </w:p>
        </w:tc>
        <w:tc>
          <w:tcPr>
            <w:tcW w:w="1064" w:type="dxa"/>
            <w:gridSpan w:val="2"/>
            <w:shd w:val="clear" w:color="auto" w:fill="D3D3D3"/>
          </w:tcPr>
          <w:p w14:paraId="5FF31BD9" w14:textId="77777777" w:rsidR="00AB7484" w:rsidRDefault="00000000">
            <w:pPr>
              <w:jc w:val="center"/>
            </w:pPr>
            <w:r>
              <w:rPr>
                <w:b/>
              </w:rPr>
              <w:t>SUS</w:t>
            </w:r>
          </w:p>
        </w:tc>
        <w:tc>
          <w:tcPr>
            <w:tcW w:w="1631" w:type="dxa"/>
            <w:gridSpan w:val="3"/>
            <w:shd w:val="clear" w:color="auto" w:fill="D3D3D3"/>
          </w:tcPr>
          <w:p w14:paraId="0C80461A" w14:textId="6220A265" w:rsidR="00AB7484" w:rsidRDefault="00AF32A3">
            <w:pPr>
              <w:jc w:val="center"/>
            </w:pPr>
            <w:r>
              <w:t>RESPONSAVEL</w:t>
            </w:r>
          </w:p>
        </w:tc>
        <w:tc>
          <w:tcPr>
            <w:tcW w:w="1691" w:type="dxa"/>
            <w:gridSpan w:val="2"/>
            <w:shd w:val="clear" w:color="auto" w:fill="D3D3D3"/>
          </w:tcPr>
          <w:p w14:paraId="300E06FF" w14:textId="06AAA503" w:rsidR="00AB7484" w:rsidRDefault="00DC6C83">
            <w:pPr>
              <w:jc w:val="center"/>
            </w:pPr>
            <w:r>
              <w:t>ACOLHIMENTO</w:t>
            </w:r>
          </w:p>
        </w:tc>
      </w:tr>
      <w:tr w:rsidR="00016500" w14:paraId="29B4DB56" w14:textId="77777777" w:rsidTr="00016500">
        <w:tc>
          <w:tcPr>
            <w:tcW w:w="1247" w:type="dxa"/>
            <w:gridSpan w:val="2"/>
          </w:tcPr>
          <w:p w14:paraId="204EA210" w14:textId="77777777" w:rsidR="00016500" w:rsidRDefault="00016500">
            <w:proofErr w:type="spellStart"/>
            <w:r>
              <w:t>Vermelha</w:t>
            </w:r>
            <w:proofErr w:type="spellEnd"/>
            <w:r>
              <w:t xml:space="preserve"> L01</w:t>
            </w:r>
          </w:p>
        </w:tc>
        <w:tc>
          <w:tcPr>
            <w:tcW w:w="1286" w:type="dxa"/>
            <w:gridSpan w:val="2"/>
          </w:tcPr>
          <w:p w14:paraId="03AC0E6B" w14:textId="77777777" w:rsidR="00016500" w:rsidRDefault="00016500">
            <w:r>
              <w:t>Cicera Maria da Silva</w:t>
            </w:r>
          </w:p>
        </w:tc>
        <w:tc>
          <w:tcPr>
            <w:tcW w:w="1019" w:type="dxa"/>
            <w:gridSpan w:val="2"/>
          </w:tcPr>
          <w:p w14:paraId="7AB1C0BC" w14:textId="77777777" w:rsidR="00016500" w:rsidRDefault="00016500">
            <w:r>
              <w:t>52</w:t>
            </w:r>
          </w:p>
        </w:tc>
        <w:tc>
          <w:tcPr>
            <w:tcW w:w="1259" w:type="dxa"/>
            <w:gridSpan w:val="2"/>
          </w:tcPr>
          <w:p w14:paraId="103BF066" w14:textId="77777777" w:rsidR="00016500" w:rsidRDefault="00016500">
            <w:r>
              <w:t>28/09/26</w:t>
            </w:r>
          </w:p>
        </w:tc>
        <w:tc>
          <w:tcPr>
            <w:tcW w:w="1972" w:type="dxa"/>
            <w:gridSpan w:val="2"/>
          </w:tcPr>
          <w:p w14:paraId="66823585" w14:textId="77777777" w:rsidR="00016500" w:rsidRDefault="00016500">
            <w:r>
              <w:t>João - Filho</w:t>
            </w:r>
            <w:r>
              <w:br/>
              <w:t>99649-0993</w:t>
            </w:r>
          </w:p>
        </w:tc>
        <w:tc>
          <w:tcPr>
            <w:tcW w:w="1346" w:type="dxa"/>
            <w:gridSpan w:val="2"/>
          </w:tcPr>
          <w:p w14:paraId="2C4C1F8F" w14:textId="77777777" w:rsidR="00016500" w:rsidRDefault="00016500">
            <w:r>
              <w:t>Arapiraca</w:t>
            </w:r>
          </w:p>
        </w:tc>
        <w:tc>
          <w:tcPr>
            <w:tcW w:w="3165" w:type="dxa"/>
            <w:gridSpan w:val="6"/>
            <w:vMerge w:val="restart"/>
          </w:tcPr>
          <w:p w14:paraId="4FDD9C3B" w14:textId="77777777" w:rsidR="00016500" w:rsidRDefault="00016500" w:rsidP="0087343D"/>
          <w:p w14:paraId="60BA68F8" w14:textId="77777777" w:rsidR="00016500" w:rsidRDefault="00016500" w:rsidP="0087343D"/>
          <w:p w14:paraId="145B65B2" w14:textId="77777777" w:rsidR="00016500" w:rsidRDefault="00016500" w:rsidP="0087343D"/>
          <w:p w14:paraId="20554ADD" w14:textId="77777777" w:rsidR="00016500" w:rsidRDefault="00016500" w:rsidP="0087343D"/>
          <w:p w14:paraId="5D957626" w14:textId="77777777" w:rsidR="00016500" w:rsidRDefault="00016500" w:rsidP="0087343D"/>
          <w:p w14:paraId="11E6FA7C" w14:textId="77777777" w:rsidR="00016500" w:rsidRDefault="00016500" w:rsidP="0087343D"/>
          <w:p w14:paraId="369B8706" w14:textId="77777777" w:rsidR="00016500" w:rsidRDefault="00016500" w:rsidP="0087343D"/>
          <w:p w14:paraId="62FE6B63" w14:textId="10941C06" w:rsidR="00016500" w:rsidRDefault="00016500" w:rsidP="0087343D">
            <w:r>
              <w:t>DOCUMENTO</w:t>
            </w:r>
            <w:r w:rsidR="002521A6">
              <w:t>S</w:t>
            </w:r>
            <w:r>
              <w:t xml:space="preserve"> DO PACIENTE</w:t>
            </w:r>
          </w:p>
          <w:p w14:paraId="60EA5602" w14:textId="30A6686C" w:rsidR="00016500" w:rsidRDefault="00016500" w:rsidP="0087343D"/>
        </w:tc>
        <w:tc>
          <w:tcPr>
            <w:tcW w:w="1631" w:type="dxa"/>
            <w:gridSpan w:val="3"/>
          </w:tcPr>
          <w:p w14:paraId="1D034F0C" w14:textId="77777777" w:rsidR="00016500" w:rsidRDefault="00016500" w:rsidP="00016500">
            <w:pPr>
              <w:jc w:val="center"/>
            </w:pPr>
          </w:p>
          <w:p w14:paraId="4455FDF4" w14:textId="77777777" w:rsidR="00016500" w:rsidRDefault="00016500" w:rsidP="00016500">
            <w:pPr>
              <w:jc w:val="center"/>
            </w:pPr>
          </w:p>
          <w:p w14:paraId="18F26BB0" w14:textId="22FC4E56" w:rsidR="00016500" w:rsidRDefault="00016500" w:rsidP="00016500">
            <w:pPr>
              <w:jc w:val="center"/>
            </w:pPr>
            <w:r>
              <w:t>S</w:t>
            </w:r>
          </w:p>
        </w:tc>
        <w:tc>
          <w:tcPr>
            <w:tcW w:w="1691" w:type="dxa"/>
            <w:gridSpan w:val="2"/>
          </w:tcPr>
          <w:p w14:paraId="2719F410" w14:textId="77777777" w:rsidR="00016500" w:rsidRDefault="00016500">
            <w:r>
              <w:t xml:space="preserve">Acolhimento: </w:t>
            </w:r>
            <w:r>
              <w:rPr>
                <w:i/>
                <w:color w:val="0000FF"/>
              </w:rPr>
              <w:t>João (28/09D)</w:t>
            </w:r>
            <w:r>
              <w:rPr>
                <w:i/>
                <w:color w:val="0000FF"/>
              </w:rPr>
              <w:br/>
            </w:r>
            <w:r>
              <w:t xml:space="preserve">Parentesco: </w:t>
            </w:r>
            <w:r>
              <w:rPr>
                <w:i/>
                <w:color w:val="0000FF"/>
              </w:rPr>
              <w:t>Filho</w:t>
            </w:r>
            <w:r>
              <w:rPr>
                <w:i/>
                <w:color w:val="0000FF"/>
              </w:rPr>
              <w:br/>
            </w:r>
            <w:r>
              <w:t xml:space="preserve">Visita: </w:t>
            </w:r>
            <w:r>
              <w:rPr>
                <w:i/>
                <w:color w:val="0000FF"/>
              </w:rPr>
              <w:t>João</w:t>
            </w:r>
          </w:p>
        </w:tc>
      </w:tr>
      <w:tr w:rsidR="00016500" w14:paraId="2D0D7FFF" w14:textId="77777777" w:rsidTr="00016500">
        <w:tc>
          <w:tcPr>
            <w:tcW w:w="1247" w:type="dxa"/>
            <w:gridSpan w:val="2"/>
          </w:tcPr>
          <w:p w14:paraId="1A4F3DB3" w14:textId="77777777" w:rsidR="00016500" w:rsidRDefault="00016500">
            <w:proofErr w:type="spellStart"/>
            <w:r>
              <w:t>Vermelha</w:t>
            </w:r>
            <w:proofErr w:type="spellEnd"/>
            <w:r>
              <w:t xml:space="preserve"> L03</w:t>
            </w:r>
          </w:p>
        </w:tc>
        <w:tc>
          <w:tcPr>
            <w:tcW w:w="1286" w:type="dxa"/>
            <w:gridSpan w:val="2"/>
          </w:tcPr>
          <w:p w14:paraId="6CFEAC21" w14:textId="77777777" w:rsidR="00016500" w:rsidRDefault="00016500">
            <w:r>
              <w:t>Pedro João da Silva</w:t>
            </w:r>
          </w:p>
        </w:tc>
        <w:tc>
          <w:tcPr>
            <w:tcW w:w="1019" w:type="dxa"/>
            <w:gridSpan w:val="2"/>
          </w:tcPr>
          <w:p w14:paraId="011E5F5C" w14:textId="77777777" w:rsidR="00016500" w:rsidRDefault="00016500">
            <w:r>
              <w:t>96</w:t>
            </w:r>
          </w:p>
        </w:tc>
        <w:tc>
          <w:tcPr>
            <w:tcW w:w="1259" w:type="dxa"/>
            <w:gridSpan w:val="2"/>
          </w:tcPr>
          <w:p w14:paraId="053CF928" w14:textId="77777777" w:rsidR="00016500" w:rsidRDefault="00016500">
            <w:r>
              <w:t>24/09/26</w:t>
            </w:r>
          </w:p>
        </w:tc>
        <w:tc>
          <w:tcPr>
            <w:tcW w:w="1972" w:type="dxa"/>
            <w:gridSpan w:val="2"/>
          </w:tcPr>
          <w:p w14:paraId="0F2F37DF" w14:textId="77777777" w:rsidR="00016500" w:rsidRDefault="00016500">
            <w:r>
              <w:t>98882-7513 Carlos (Filho)</w:t>
            </w:r>
            <w:r>
              <w:br/>
              <w:t>98177-8601 Jean (Neto)</w:t>
            </w:r>
            <w:r>
              <w:br/>
              <w:t>99436-5055 Kelly (Nora)</w:t>
            </w:r>
          </w:p>
        </w:tc>
        <w:tc>
          <w:tcPr>
            <w:tcW w:w="1346" w:type="dxa"/>
            <w:gridSpan w:val="2"/>
          </w:tcPr>
          <w:p w14:paraId="217F17CD" w14:textId="77777777" w:rsidR="00016500" w:rsidRDefault="00016500">
            <w:r>
              <w:t>Craibas</w:t>
            </w:r>
          </w:p>
        </w:tc>
        <w:tc>
          <w:tcPr>
            <w:tcW w:w="3165" w:type="dxa"/>
            <w:gridSpan w:val="6"/>
            <w:vMerge/>
          </w:tcPr>
          <w:p w14:paraId="3C14B00E" w14:textId="4256FB3D" w:rsidR="00016500" w:rsidRDefault="00016500" w:rsidP="0087343D"/>
        </w:tc>
        <w:tc>
          <w:tcPr>
            <w:tcW w:w="1631" w:type="dxa"/>
            <w:gridSpan w:val="3"/>
          </w:tcPr>
          <w:p w14:paraId="359A6432" w14:textId="77777777" w:rsidR="00016500" w:rsidRDefault="00016500" w:rsidP="00016500">
            <w:pPr>
              <w:jc w:val="center"/>
            </w:pPr>
          </w:p>
          <w:p w14:paraId="243A17CA" w14:textId="77777777" w:rsidR="00016500" w:rsidRDefault="00016500" w:rsidP="00016500">
            <w:pPr>
              <w:jc w:val="center"/>
            </w:pPr>
          </w:p>
          <w:p w14:paraId="00B2CCFA" w14:textId="7F02A9D4" w:rsidR="00016500" w:rsidRDefault="00016500" w:rsidP="00016500">
            <w:pPr>
              <w:jc w:val="center"/>
            </w:pPr>
            <w:r>
              <w:t>F</w:t>
            </w:r>
          </w:p>
        </w:tc>
        <w:tc>
          <w:tcPr>
            <w:tcW w:w="1691" w:type="dxa"/>
            <w:gridSpan w:val="2"/>
          </w:tcPr>
          <w:p w14:paraId="666E35A9" w14:textId="77777777" w:rsidR="00016500" w:rsidRDefault="00016500">
            <w:r>
              <w:t xml:space="preserve">Acolhimento: </w:t>
            </w:r>
            <w:r>
              <w:rPr>
                <w:i/>
                <w:color w:val="0000FF"/>
              </w:rPr>
              <w:t>José Carlos (24/09N)</w:t>
            </w:r>
            <w:r>
              <w:rPr>
                <w:i/>
                <w:color w:val="0000FF"/>
              </w:rPr>
              <w:br/>
            </w:r>
            <w:r>
              <w:t xml:space="preserve">Parentesco: </w:t>
            </w:r>
            <w:r>
              <w:rPr>
                <w:i/>
                <w:color w:val="0000FF"/>
              </w:rPr>
              <w:t>Filho</w:t>
            </w:r>
            <w:r>
              <w:rPr>
                <w:i/>
                <w:color w:val="0000FF"/>
              </w:rPr>
              <w:br/>
            </w:r>
            <w:r>
              <w:t xml:space="preserve">Visita: </w:t>
            </w:r>
            <w:r>
              <w:rPr>
                <w:i/>
                <w:color w:val="0000FF"/>
              </w:rPr>
              <w:t>Carlos</w:t>
            </w:r>
          </w:p>
        </w:tc>
      </w:tr>
      <w:tr w:rsidR="00016500" w14:paraId="52071757" w14:textId="77777777" w:rsidTr="00016500">
        <w:tc>
          <w:tcPr>
            <w:tcW w:w="1247" w:type="dxa"/>
            <w:gridSpan w:val="2"/>
          </w:tcPr>
          <w:p w14:paraId="79F41248" w14:textId="77777777" w:rsidR="00016500" w:rsidRDefault="00016500">
            <w:proofErr w:type="spellStart"/>
            <w:r>
              <w:t>Vermelha</w:t>
            </w:r>
            <w:proofErr w:type="spellEnd"/>
            <w:r>
              <w:t xml:space="preserve"> L05</w:t>
            </w:r>
          </w:p>
        </w:tc>
        <w:tc>
          <w:tcPr>
            <w:tcW w:w="1286" w:type="dxa"/>
            <w:gridSpan w:val="2"/>
          </w:tcPr>
          <w:p w14:paraId="236E3A49" w14:textId="77777777" w:rsidR="00016500" w:rsidRDefault="00016500">
            <w:r>
              <w:t>Terezinha Porfirio da Silva</w:t>
            </w:r>
          </w:p>
        </w:tc>
        <w:tc>
          <w:tcPr>
            <w:tcW w:w="1019" w:type="dxa"/>
            <w:gridSpan w:val="2"/>
          </w:tcPr>
          <w:p w14:paraId="56BECC2C" w14:textId="77777777" w:rsidR="00016500" w:rsidRDefault="00016500">
            <w:r>
              <w:t>63</w:t>
            </w:r>
          </w:p>
        </w:tc>
        <w:tc>
          <w:tcPr>
            <w:tcW w:w="1259" w:type="dxa"/>
            <w:gridSpan w:val="2"/>
          </w:tcPr>
          <w:p w14:paraId="70ABA307" w14:textId="77777777" w:rsidR="00016500" w:rsidRDefault="00016500">
            <w:r>
              <w:t>28/09/26</w:t>
            </w:r>
          </w:p>
        </w:tc>
        <w:tc>
          <w:tcPr>
            <w:tcW w:w="1972" w:type="dxa"/>
            <w:gridSpan w:val="2"/>
          </w:tcPr>
          <w:p w14:paraId="039A24BB" w14:textId="77777777" w:rsidR="00016500" w:rsidRDefault="00016500">
            <w:r>
              <w:t>99666-3094</w:t>
            </w:r>
          </w:p>
        </w:tc>
        <w:tc>
          <w:tcPr>
            <w:tcW w:w="1346" w:type="dxa"/>
            <w:gridSpan w:val="2"/>
          </w:tcPr>
          <w:p w14:paraId="4B7FBDAD" w14:textId="77777777" w:rsidR="00016500" w:rsidRDefault="00016500">
            <w:r>
              <w:t>Batalha</w:t>
            </w:r>
          </w:p>
        </w:tc>
        <w:tc>
          <w:tcPr>
            <w:tcW w:w="3165" w:type="dxa"/>
            <w:gridSpan w:val="6"/>
            <w:vMerge/>
          </w:tcPr>
          <w:p w14:paraId="2D177C25" w14:textId="7B44F70F" w:rsidR="00016500" w:rsidRDefault="00016500"/>
        </w:tc>
        <w:tc>
          <w:tcPr>
            <w:tcW w:w="1631" w:type="dxa"/>
            <w:gridSpan w:val="3"/>
          </w:tcPr>
          <w:p w14:paraId="58CC299C" w14:textId="77777777" w:rsidR="00016500" w:rsidRDefault="00016500" w:rsidP="00016500">
            <w:pPr>
              <w:jc w:val="center"/>
            </w:pPr>
          </w:p>
          <w:p w14:paraId="628AA9D8" w14:textId="77777777" w:rsidR="00016500" w:rsidRDefault="00016500" w:rsidP="00016500">
            <w:pPr>
              <w:jc w:val="center"/>
            </w:pPr>
          </w:p>
          <w:p w14:paraId="095C44A1" w14:textId="77777777" w:rsidR="00016500" w:rsidRDefault="00016500" w:rsidP="00016500">
            <w:pPr>
              <w:jc w:val="center"/>
            </w:pPr>
          </w:p>
          <w:p w14:paraId="790274CD" w14:textId="7CA2B73B" w:rsidR="00016500" w:rsidRDefault="00016500" w:rsidP="00016500">
            <w:pPr>
              <w:jc w:val="center"/>
            </w:pPr>
            <w:r>
              <w:t>F</w:t>
            </w:r>
          </w:p>
        </w:tc>
        <w:tc>
          <w:tcPr>
            <w:tcW w:w="1691" w:type="dxa"/>
            <w:gridSpan w:val="2"/>
          </w:tcPr>
          <w:p w14:paraId="6E47C2BF" w14:textId="77777777" w:rsidR="00016500" w:rsidRDefault="00016500">
            <w:r>
              <w:t xml:space="preserve">Acolhimento: </w:t>
            </w:r>
            <w:r>
              <w:rPr>
                <w:i/>
                <w:color w:val="0000FF"/>
              </w:rPr>
              <w:t>COMUNIC. COM A FAMILIA</w:t>
            </w:r>
            <w:r>
              <w:rPr>
                <w:i/>
                <w:color w:val="0000FF"/>
              </w:rPr>
              <w:br/>
            </w:r>
            <w:r>
              <w:t>Parentesco:</w:t>
            </w:r>
            <w:r>
              <w:br/>
              <w:t>OBS: Familiar não Passou no Serviço Social dia 28/09N</w:t>
            </w:r>
          </w:p>
        </w:tc>
      </w:tr>
      <w:tr w:rsidR="00AB7484" w14:paraId="3318B75C" w14:textId="77777777" w:rsidTr="00AF32A3">
        <w:tc>
          <w:tcPr>
            <w:tcW w:w="14616" w:type="dxa"/>
            <w:gridSpan w:val="23"/>
            <w:shd w:val="clear" w:color="auto" w:fill="808080"/>
          </w:tcPr>
          <w:p w14:paraId="19B79696" w14:textId="1A9D112A" w:rsidR="00AB7484" w:rsidRDefault="00000000">
            <w:pPr>
              <w:jc w:val="center"/>
            </w:pPr>
            <w:r>
              <w:br w:type="page"/>
            </w:r>
            <w:r>
              <w:rPr>
                <w:b/>
              </w:rPr>
              <w:t>UTI-GERAL</w:t>
            </w:r>
            <w:r>
              <w:rPr>
                <w:b/>
              </w:rPr>
              <w:br/>
              <w:t>29/09/2026</w:t>
            </w:r>
          </w:p>
        </w:tc>
      </w:tr>
      <w:tr w:rsidR="00AF32A3" w14:paraId="51B9A9FC" w14:textId="77777777" w:rsidTr="00887F71">
        <w:tc>
          <w:tcPr>
            <w:tcW w:w="1015" w:type="dxa"/>
            <w:shd w:val="clear" w:color="auto" w:fill="D3D3D3"/>
          </w:tcPr>
          <w:p w14:paraId="563F071B" w14:textId="77777777" w:rsidR="00AB7484" w:rsidRDefault="00000000">
            <w:pPr>
              <w:jc w:val="center"/>
            </w:pPr>
            <w:r>
              <w:rPr>
                <w:b/>
              </w:rPr>
              <w:t>LEITO</w:t>
            </w:r>
          </w:p>
        </w:tc>
        <w:tc>
          <w:tcPr>
            <w:tcW w:w="1262" w:type="dxa"/>
            <w:gridSpan w:val="2"/>
            <w:shd w:val="clear" w:color="auto" w:fill="D3D3D3"/>
          </w:tcPr>
          <w:p w14:paraId="4B0089F9" w14:textId="0EBF69F0" w:rsidR="00AB7484" w:rsidRDefault="00AF32A3">
            <w:pPr>
              <w:jc w:val="center"/>
            </w:pPr>
            <w:r>
              <w:rPr>
                <w:b/>
              </w:rPr>
              <w:t>PACIENTE (A)</w:t>
            </w:r>
          </w:p>
        </w:tc>
        <w:tc>
          <w:tcPr>
            <w:tcW w:w="889" w:type="dxa"/>
            <w:gridSpan w:val="2"/>
            <w:shd w:val="clear" w:color="auto" w:fill="D3D3D3"/>
          </w:tcPr>
          <w:p w14:paraId="6EB9F643" w14:textId="77777777" w:rsidR="00AB7484" w:rsidRDefault="00000000">
            <w:pPr>
              <w:jc w:val="center"/>
            </w:pPr>
            <w:r>
              <w:rPr>
                <w:b/>
              </w:rPr>
              <w:t>ID</w:t>
            </w:r>
          </w:p>
        </w:tc>
        <w:tc>
          <w:tcPr>
            <w:tcW w:w="1221" w:type="dxa"/>
            <w:gridSpan w:val="2"/>
            <w:shd w:val="clear" w:color="auto" w:fill="D3D3D3"/>
          </w:tcPr>
          <w:p w14:paraId="6F295C40" w14:textId="7E99F1DB" w:rsidR="00AB7484" w:rsidRDefault="00AF32A3">
            <w:pPr>
              <w:jc w:val="center"/>
            </w:pPr>
            <w:r>
              <w:rPr>
                <w:b/>
              </w:rPr>
              <w:t>ENTRADA</w:t>
            </w:r>
          </w:p>
        </w:tc>
        <w:tc>
          <w:tcPr>
            <w:tcW w:w="1931" w:type="dxa"/>
            <w:gridSpan w:val="2"/>
            <w:shd w:val="clear" w:color="auto" w:fill="D3D3D3"/>
          </w:tcPr>
          <w:p w14:paraId="20C50374" w14:textId="7D1FB726" w:rsidR="00AB7484" w:rsidRDefault="00AF32A3">
            <w:pPr>
              <w:jc w:val="center"/>
            </w:pPr>
            <w:r>
              <w:t>ACOMPANHANTE</w:t>
            </w:r>
          </w:p>
        </w:tc>
        <w:tc>
          <w:tcPr>
            <w:tcW w:w="1346" w:type="dxa"/>
            <w:gridSpan w:val="2"/>
            <w:shd w:val="clear" w:color="auto" w:fill="D3D3D3"/>
          </w:tcPr>
          <w:p w14:paraId="41224AE3" w14:textId="77777777" w:rsidR="00AB7484" w:rsidRDefault="00000000">
            <w:pPr>
              <w:jc w:val="center"/>
            </w:pPr>
            <w:r>
              <w:rPr>
                <w:b/>
              </w:rPr>
              <w:t>MUNICÍPIO</w:t>
            </w:r>
          </w:p>
        </w:tc>
        <w:tc>
          <w:tcPr>
            <w:tcW w:w="998" w:type="dxa"/>
            <w:gridSpan w:val="2"/>
            <w:shd w:val="clear" w:color="auto" w:fill="D3D3D3"/>
          </w:tcPr>
          <w:p w14:paraId="5B9FC6D2" w14:textId="77777777" w:rsidR="00AB7484" w:rsidRDefault="00000000">
            <w:pPr>
              <w:jc w:val="center"/>
            </w:pPr>
            <w:r>
              <w:rPr>
                <w:b/>
              </w:rPr>
              <w:t>DIAG.</w:t>
            </w:r>
          </w:p>
        </w:tc>
        <w:tc>
          <w:tcPr>
            <w:tcW w:w="904" w:type="dxa"/>
            <w:gridSpan w:val="2"/>
            <w:shd w:val="clear" w:color="auto" w:fill="D3D3D3"/>
          </w:tcPr>
          <w:p w14:paraId="1B9B56C2" w14:textId="77777777" w:rsidR="00AB7484" w:rsidRDefault="00000000">
            <w:pPr>
              <w:jc w:val="center"/>
            </w:pPr>
            <w:r>
              <w:rPr>
                <w:b/>
              </w:rPr>
              <w:t>RG</w:t>
            </w:r>
          </w:p>
        </w:tc>
        <w:tc>
          <w:tcPr>
            <w:tcW w:w="936" w:type="dxa"/>
            <w:gridSpan w:val="2"/>
            <w:shd w:val="clear" w:color="auto" w:fill="D3D3D3"/>
          </w:tcPr>
          <w:p w14:paraId="315C1C9B" w14:textId="77777777" w:rsidR="00AB7484" w:rsidRDefault="00000000">
            <w:pPr>
              <w:jc w:val="center"/>
            </w:pPr>
            <w:r>
              <w:rPr>
                <w:b/>
              </w:rPr>
              <w:t>CPF</w:t>
            </w:r>
          </w:p>
        </w:tc>
        <w:tc>
          <w:tcPr>
            <w:tcW w:w="933" w:type="dxa"/>
            <w:gridSpan w:val="2"/>
            <w:shd w:val="clear" w:color="auto" w:fill="D3D3D3"/>
          </w:tcPr>
          <w:p w14:paraId="35C22EC4" w14:textId="77777777" w:rsidR="00AB7484" w:rsidRDefault="00000000">
            <w:pPr>
              <w:jc w:val="center"/>
            </w:pPr>
            <w:r>
              <w:rPr>
                <w:b/>
              </w:rPr>
              <w:t>SUS</w:t>
            </w:r>
          </w:p>
        </w:tc>
        <w:tc>
          <w:tcPr>
            <w:tcW w:w="1010" w:type="dxa"/>
            <w:shd w:val="clear" w:color="auto" w:fill="D3D3D3"/>
          </w:tcPr>
          <w:p w14:paraId="7588E17A" w14:textId="77777777" w:rsidR="00AB7484" w:rsidRDefault="00000000">
            <w:pPr>
              <w:jc w:val="center"/>
            </w:pPr>
            <w:r>
              <w:rPr>
                <w:b/>
              </w:rPr>
              <w:t>COMP RES.</w:t>
            </w:r>
          </w:p>
        </w:tc>
        <w:tc>
          <w:tcPr>
            <w:tcW w:w="1188" w:type="dxa"/>
            <w:gridSpan w:val="2"/>
            <w:shd w:val="clear" w:color="auto" w:fill="D3D3D3"/>
          </w:tcPr>
          <w:p w14:paraId="1F3F0214" w14:textId="77777777" w:rsidR="00AB7484" w:rsidRDefault="00000000">
            <w:pPr>
              <w:jc w:val="center"/>
            </w:pPr>
            <w:r>
              <w:rPr>
                <w:b/>
              </w:rPr>
              <w:t>VISITA</w:t>
            </w:r>
          </w:p>
        </w:tc>
        <w:tc>
          <w:tcPr>
            <w:tcW w:w="983" w:type="dxa"/>
            <w:shd w:val="clear" w:color="auto" w:fill="D3D3D3"/>
          </w:tcPr>
          <w:p w14:paraId="4F3F7D60" w14:textId="77777777" w:rsidR="00AB7484" w:rsidRDefault="00000000">
            <w:pPr>
              <w:jc w:val="center"/>
            </w:pPr>
            <w:r>
              <w:rPr>
                <w:b/>
              </w:rPr>
              <w:t>OBS.:</w:t>
            </w:r>
          </w:p>
        </w:tc>
      </w:tr>
      <w:tr w:rsidR="00887F71" w14:paraId="2455C2B7" w14:textId="77777777" w:rsidTr="00887F71">
        <w:tc>
          <w:tcPr>
            <w:tcW w:w="1015" w:type="dxa"/>
          </w:tcPr>
          <w:p w14:paraId="5ABB07C8" w14:textId="77777777" w:rsidR="00887F71" w:rsidRDefault="00887F71">
            <w:r>
              <w:t>01</w:t>
            </w:r>
          </w:p>
        </w:tc>
        <w:tc>
          <w:tcPr>
            <w:tcW w:w="1262" w:type="dxa"/>
            <w:gridSpan w:val="2"/>
          </w:tcPr>
          <w:p w14:paraId="54265853" w14:textId="77777777" w:rsidR="00887F71" w:rsidRDefault="00887F71">
            <w:r>
              <w:t>José Alves Pereira</w:t>
            </w:r>
          </w:p>
        </w:tc>
        <w:tc>
          <w:tcPr>
            <w:tcW w:w="889" w:type="dxa"/>
            <w:gridSpan w:val="2"/>
          </w:tcPr>
          <w:p w14:paraId="5E174BBB" w14:textId="77777777" w:rsidR="00887F71" w:rsidRDefault="00887F71">
            <w:r>
              <w:t>65</w:t>
            </w:r>
          </w:p>
        </w:tc>
        <w:tc>
          <w:tcPr>
            <w:tcW w:w="1221" w:type="dxa"/>
            <w:gridSpan w:val="2"/>
          </w:tcPr>
          <w:p w14:paraId="3EC12E22" w14:textId="77777777" w:rsidR="00887F71" w:rsidRDefault="00887F71">
            <w:r>
              <w:t>05/09/26</w:t>
            </w:r>
          </w:p>
        </w:tc>
        <w:tc>
          <w:tcPr>
            <w:tcW w:w="1931" w:type="dxa"/>
            <w:gridSpan w:val="2"/>
          </w:tcPr>
          <w:p w14:paraId="1413A918" w14:textId="77777777" w:rsidR="00887F71" w:rsidRDefault="00887F71">
            <w:r>
              <w:t>99366-0455 Marcos (Filho)</w:t>
            </w:r>
            <w:r>
              <w:br/>
              <w:t>99933-5938 Jeferson (Genro)</w:t>
            </w:r>
          </w:p>
        </w:tc>
        <w:tc>
          <w:tcPr>
            <w:tcW w:w="1346" w:type="dxa"/>
            <w:gridSpan w:val="2"/>
          </w:tcPr>
          <w:p w14:paraId="514AAFEC" w14:textId="77777777" w:rsidR="00887F71" w:rsidRDefault="00887F71">
            <w:r>
              <w:t>Arapiraca</w:t>
            </w:r>
          </w:p>
        </w:tc>
        <w:tc>
          <w:tcPr>
            <w:tcW w:w="998" w:type="dxa"/>
            <w:gridSpan w:val="2"/>
          </w:tcPr>
          <w:p w14:paraId="394BBF09" w14:textId="77777777" w:rsidR="00887F71" w:rsidRDefault="00887F71">
            <w:r>
              <w:t>Sepse</w:t>
            </w:r>
          </w:p>
        </w:tc>
        <w:tc>
          <w:tcPr>
            <w:tcW w:w="2773" w:type="dxa"/>
            <w:gridSpan w:val="6"/>
            <w:vMerge w:val="restart"/>
          </w:tcPr>
          <w:p w14:paraId="0A5FA9A7" w14:textId="77777777" w:rsidR="00887F71" w:rsidRDefault="00887F71" w:rsidP="001A7C8E"/>
          <w:p w14:paraId="6B3B5785" w14:textId="77777777" w:rsidR="00887F71" w:rsidRDefault="00887F71" w:rsidP="001A7C8E"/>
          <w:p w14:paraId="3FF90A9F" w14:textId="77777777" w:rsidR="00887F71" w:rsidRDefault="00887F71" w:rsidP="001A7C8E"/>
          <w:p w14:paraId="777CA831" w14:textId="77777777" w:rsidR="00887F71" w:rsidRDefault="00887F71" w:rsidP="001A7C8E"/>
          <w:p w14:paraId="23A5E35D" w14:textId="77777777" w:rsidR="00887F71" w:rsidRDefault="00887F71" w:rsidP="001A7C8E"/>
          <w:p w14:paraId="3AA6EFB2" w14:textId="77777777" w:rsidR="00887F71" w:rsidRDefault="00887F71" w:rsidP="001A7C8E"/>
          <w:p w14:paraId="6F5B0445" w14:textId="77777777" w:rsidR="00887F71" w:rsidRDefault="00887F71" w:rsidP="001A7C8E"/>
          <w:p w14:paraId="0A2BC940" w14:textId="1A379600" w:rsidR="00887F71" w:rsidRDefault="00887F71" w:rsidP="001A7C8E">
            <w:r>
              <w:t>DOCUMENTOS DO PACINETE</w:t>
            </w:r>
          </w:p>
        </w:tc>
        <w:tc>
          <w:tcPr>
            <w:tcW w:w="1010" w:type="dxa"/>
          </w:tcPr>
          <w:p w14:paraId="4CD44709" w14:textId="77777777" w:rsidR="00887F71" w:rsidRDefault="00887F71">
            <w:r>
              <w:t>X</w:t>
            </w:r>
          </w:p>
        </w:tc>
        <w:tc>
          <w:tcPr>
            <w:tcW w:w="1188" w:type="dxa"/>
            <w:gridSpan w:val="2"/>
          </w:tcPr>
          <w:p w14:paraId="06B5F33F" w14:textId="77777777" w:rsidR="00887F71" w:rsidRDefault="00887F71">
            <w:r>
              <w:t>Marcos - Filho</w:t>
            </w:r>
          </w:p>
        </w:tc>
        <w:tc>
          <w:tcPr>
            <w:tcW w:w="983" w:type="dxa"/>
          </w:tcPr>
          <w:p w14:paraId="0D417C99" w14:textId="77777777" w:rsidR="00887F71" w:rsidRDefault="00887F71"/>
        </w:tc>
      </w:tr>
      <w:tr w:rsidR="00887F71" w14:paraId="4623ED8E" w14:textId="77777777" w:rsidTr="00887F71">
        <w:tc>
          <w:tcPr>
            <w:tcW w:w="1015" w:type="dxa"/>
          </w:tcPr>
          <w:p w14:paraId="091BA4C0" w14:textId="77777777" w:rsidR="00887F71" w:rsidRDefault="00887F71">
            <w:r>
              <w:t>02</w:t>
            </w:r>
          </w:p>
        </w:tc>
        <w:tc>
          <w:tcPr>
            <w:tcW w:w="1262" w:type="dxa"/>
            <w:gridSpan w:val="2"/>
          </w:tcPr>
          <w:p w14:paraId="048C0B0F" w14:textId="77777777" w:rsidR="00887F71" w:rsidRDefault="00887F71">
            <w:r>
              <w:t>Joana Eugenio da Silva</w:t>
            </w:r>
          </w:p>
        </w:tc>
        <w:tc>
          <w:tcPr>
            <w:tcW w:w="889" w:type="dxa"/>
            <w:gridSpan w:val="2"/>
          </w:tcPr>
          <w:p w14:paraId="0B90DF7F" w14:textId="77777777" w:rsidR="00887F71" w:rsidRDefault="00887F71">
            <w:r>
              <w:t>67</w:t>
            </w:r>
          </w:p>
        </w:tc>
        <w:tc>
          <w:tcPr>
            <w:tcW w:w="1221" w:type="dxa"/>
            <w:gridSpan w:val="2"/>
          </w:tcPr>
          <w:p w14:paraId="4FDAC295" w14:textId="77777777" w:rsidR="00887F71" w:rsidRDefault="00887F71">
            <w:r>
              <w:t>27/08/26</w:t>
            </w:r>
          </w:p>
        </w:tc>
        <w:tc>
          <w:tcPr>
            <w:tcW w:w="1931" w:type="dxa"/>
            <w:gridSpan w:val="2"/>
          </w:tcPr>
          <w:p w14:paraId="1667B7DB" w14:textId="77777777" w:rsidR="00887F71" w:rsidRDefault="00887F71">
            <w:r>
              <w:t>99686-2001 Nice (Filha)</w:t>
            </w:r>
            <w:r>
              <w:br/>
              <w:t>98214-3383 Jaqueline (Filha)</w:t>
            </w:r>
          </w:p>
        </w:tc>
        <w:tc>
          <w:tcPr>
            <w:tcW w:w="1346" w:type="dxa"/>
            <w:gridSpan w:val="2"/>
          </w:tcPr>
          <w:p w14:paraId="24050B5A" w14:textId="77777777" w:rsidR="00887F71" w:rsidRDefault="00887F71">
            <w:r>
              <w:t>Limoeiro de Anadia</w:t>
            </w:r>
          </w:p>
        </w:tc>
        <w:tc>
          <w:tcPr>
            <w:tcW w:w="998" w:type="dxa"/>
            <w:gridSpan w:val="2"/>
          </w:tcPr>
          <w:p w14:paraId="70913769" w14:textId="77777777" w:rsidR="00887F71" w:rsidRDefault="00887F71">
            <w:r>
              <w:t>P. O</w:t>
            </w:r>
          </w:p>
        </w:tc>
        <w:tc>
          <w:tcPr>
            <w:tcW w:w="2773" w:type="dxa"/>
            <w:gridSpan w:val="6"/>
            <w:vMerge/>
          </w:tcPr>
          <w:p w14:paraId="51EBFDC3" w14:textId="681DE793" w:rsidR="00887F71" w:rsidRDefault="00887F71" w:rsidP="001A7C8E"/>
        </w:tc>
        <w:tc>
          <w:tcPr>
            <w:tcW w:w="1010" w:type="dxa"/>
          </w:tcPr>
          <w:p w14:paraId="65731035" w14:textId="77777777" w:rsidR="00887F71" w:rsidRDefault="00887F71">
            <w:r>
              <w:t>F</w:t>
            </w:r>
          </w:p>
        </w:tc>
        <w:tc>
          <w:tcPr>
            <w:tcW w:w="1188" w:type="dxa"/>
            <w:gridSpan w:val="2"/>
          </w:tcPr>
          <w:p w14:paraId="0A41B073" w14:textId="77777777" w:rsidR="00887F71" w:rsidRDefault="00887F71">
            <w:r>
              <w:t>Jaqueline</w:t>
            </w:r>
            <w:r>
              <w:br/>
              <w:t>Milton</w:t>
            </w:r>
          </w:p>
        </w:tc>
        <w:tc>
          <w:tcPr>
            <w:tcW w:w="983" w:type="dxa"/>
          </w:tcPr>
          <w:p w14:paraId="151AF489" w14:textId="77777777" w:rsidR="00887F71" w:rsidRDefault="00887F71"/>
        </w:tc>
      </w:tr>
      <w:tr w:rsidR="00887F71" w14:paraId="67C06CF3" w14:textId="77777777" w:rsidTr="00887F71">
        <w:tc>
          <w:tcPr>
            <w:tcW w:w="1015" w:type="dxa"/>
          </w:tcPr>
          <w:p w14:paraId="6B5D4CDB" w14:textId="77777777" w:rsidR="00887F71" w:rsidRDefault="00887F71">
            <w:r>
              <w:t>03</w:t>
            </w:r>
          </w:p>
        </w:tc>
        <w:tc>
          <w:tcPr>
            <w:tcW w:w="1262" w:type="dxa"/>
            <w:gridSpan w:val="2"/>
          </w:tcPr>
          <w:p w14:paraId="755A5974" w14:textId="77777777" w:rsidR="00887F71" w:rsidRDefault="00887F71">
            <w:r>
              <w:t>Jose Cicero Ferreira dos Santos</w:t>
            </w:r>
          </w:p>
        </w:tc>
        <w:tc>
          <w:tcPr>
            <w:tcW w:w="889" w:type="dxa"/>
            <w:gridSpan w:val="2"/>
          </w:tcPr>
          <w:p w14:paraId="2626A690" w14:textId="77777777" w:rsidR="00887F71" w:rsidRDefault="00887F71">
            <w:r>
              <w:t>60</w:t>
            </w:r>
          </w:p>
        </w:tc>
        <w:tc>
          <w:tcPr>
            <w:tcW w:w="1221" w:type="dxa"/>
            <w:gridSpan w:val="2"/>
          </w:tcPr>
          <w:p w14:paraId="33D099B0" w14:textId="77777777" w:rsidR="00887F71" w:rsidRDefault="00887F71">
            <w:r>
              <w:t>27/09/26</w:t>
            </w:r>
          </w:p>
        </w:tc>
        <w:tc>
          <w:tcPr>
            <w:tcW w:w="1931" w:type="dxa"/>
            <w:gridSpan w:val="2"/>
          </w:tcPr>
          <w:p w14:paraId="64A4B154" w14:textId="77777777" w:rsidR="00887F71" w:rsidRDefault="00887F71">
            <w:r>
              <w:t>99334-6688 Josinete (Esposa)</w:t>
            </w:r>
          </w:p>
        </w:tc>
        <w:tc>
          <w:tcPr>
            <w:tcW w:w="1346" w:type="dxa"/>
            <w:gridSpan w:val="2"/>
          </w:tcPr>
          <w:p w14:paraId="1D33CCCB" w14:textId="77777777" w:rsidR="00887F71" w:rsidRDefault="00887F71">
            <w:r>
              <w:t>Arapiraca</w:t>
            </w:r>
          </w:p>
        </w:tc>
        <w:tc>
          <w:tcPr>
            <w:tcW w:w="998" w:type="dxa"/>
            <w:gridSpan w:val="2"/>
          </w:tcPr>
          <w:p w14:paraId="67444316" w14:textId="77777777" w:rsidR="00887F71" w:rsidRDefault="00887F71">
            <w:r>
              <w:t>P.O</w:t>
            </w:r>
          </w:p>
        </w:tc>
        <w:tc>
          <w:tcPr>
            <w:tcW w:w="2773" w:type="dxa"/>
            <w:gridSpan w:val="6"/>
            <w:vMerge/>
          </w:tcPr>
          <w:p w14:paraId="7F0ED100" w14:textId="29B228D8" w:rsidR="00887F71" w:rsidRDefault="00887F71" w:rsidP="001A7C8E"/>
        </w:tc>
        <w:tc>
          <w:tcPr>
            <w:tcW w:w="1010" w:type="dxa"/>
          </w:tcPr>
          <w:p w14:paraId="7674ECF9" w14:textId="77777777" w:rsidR="00887F71" w:rsidRDefault="00887F71">
            <w:r>
              <w:t>F</w:t>
            </w:r>
          </w:p>
        </w:tc>
        <w:tc>
          <w:tcPr>
            <w:tcW w:w="1188" w:type="dxa"/>
            <w:gridSpan w:val="2"/>
          </w:tcPr>
          <w:p w14:paraId="7EB415F2" w14:textId="77777777" w:rsidR="00887F71" w:rsidRDefault="00887F71">
            <w:r>
              <w:t>Aparecida irma</w:t>
            </w:r>
            <w:r>
              <w:br/>
              <w:t>Josinete Esposa</w:t>
            </w:r>
          </w:p>
        </w:tc>
        <w:tc>
          <w:tcPr>
            <w:tcW w:w="983" w:type="dxa"/>
          </w:tcPr>
          <w:p w14:paraId="5DBAF11A" w14:textId="77777777" w:rsidR="00887F71" w:rsidRDefault="00887F71"/>
        </w:tc>
      </w:tr>
    </w:tbl>
    <w:p w14:paraId="64C54B36" w14:textId="77777777" w:rsidR="00AB7484" w:rsidRDefault="00AB7484"/>
    <w:p w14:paraId="7FE33DB8" w14:textId="77777777" w:rsidR="00AB7484" w:rsidRDefault="00000000">
      <w:pPr>
        <w:jc w:val="center"/>
      </w:pPr>
      <w:r>
        <w:rPr>
          <w:i/>
          <w:color w:val="0000FF"/>
        </w:rPr>
        <w:lastRenderedPageBreak/>
        <w:t>DOCUMENTO XEROX ANEXADO AO PRONTUÁRIO</w:t>
      </w:r>
    </w:p>
    <w:sectPr w:rsidR="00AB7484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1616393">
    <w:abstractNumId w:val="8"/>
  </w:num>
  <w:num w:numId="2" w16cid:durableId="727728007">
    <w:abstractNumId w:val="6"/>
  </w:num>
  <w:num w:numId="3" w16cid:durableId="314573659">
    <w:abstractNumId w:val="5"/>
  </w:num>
  <w:num w:numId="4" w16cid:durableId="2034530872">
    <w:abstractNumId w:val="4"/>
  </w:num>
  <w:num w:numId="5" w16cid:durableId="39521968">
    <w:abstractNumId w:val="7"/>
  </w:num>
  <w:num w:numId="6" w16cid:durableId="1534072933">
    <w:abstractNumId w:val="3"/>
  </w:num>
  <w:num w:numId="7" w16cid:durableId="2075279761">
    <w:abstractNumId w:val="2"/>
  </w:num>
  <w:num w:numId="8" w16cid:durableId="557402935">
    <w:abstractNumId w:val="1"/>
  </w:num>
  <w:num w:numId="9" w16cid:durableId="1349136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500"/>
    <w:rsid w:val="00034616"/>
    <w:rsid w:val="0006063C"/>
    <w:rsid w:val="0015074B"/>
    <w:rsid w:val="002521A6"/>
    <w:rsid w:val="0029639D"/>
    <w:rsid w:val="00326F90"/>
    <w:rsid w:val="004D3071"/>
    <w:rsid w:val="008074C3"/>
    <w:rsid w:val="00887F71"/>
    <w:rsid w:val="00904E68"/>
    <w:rsid w:val="00AA1D8D"/>
    <w:rsid w:val="00AB7484"/>
    <w:rsid w:val="00AF32A3"/>
    <w:rsid w:val="00B20162"/>
    <w:rsid w:val="00B444D7"/>
    <w:rsid w:val="00B47730"/>
    <w:rsid w:val="00BB2519"/>
    <w:rsid w:val="00C01B87"/>
    <w:rsid w:val="00C23431"/>
    <w:rsid w:val="00C32253"/>
    <w:rsid w:val="00CB0664"/>
    <w:rsid w:val="00DC6C83"/>
    <w:rsid w:val="00EC41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B3DB90"/>
  <w14:defaultImageDpi w14:val="300"/>
  <w15:docId w15:val="{609F20F1-3460-489E-8BD8-8FF0BE715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295</Words>
  <Characters>1598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Marcone Tenorio</cp:lastModifiedBy>
  <cp:revision>15</cp:revision>
  <dcterms:created xsi:type="dcterms:W3CDTF">2013-12-23T23:15:00Z</dcterms:created>
  <dcterms:modified xsi:type="dcterms:W3CDTF">2026-10-20T19:09:00Z</dcterms:modified>
  <cp:category/>
</cp:coreProperties>
</file>